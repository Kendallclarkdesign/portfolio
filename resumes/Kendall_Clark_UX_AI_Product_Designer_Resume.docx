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0"/>
        </w:rPr>
        <w:t>KENDALL CLARK</w:t>
      </w:r>
    </w:p>
    <w:p>
      <w:pPr>
        <w:spacing w:after="20"/>
      </w:pPr>
      <w:r>
        <w:rPr>
          <w:color w:val="4A5365"/>
          <w:sz w:val="22"/>
        </w:rPr>
        <w:t>UX / AI Product Designer  |  Agentic workflows, design systems, prototyping</w:t>
      </w:r>
    </w:p>
    <w:p>
      <w:pPr>
        <w:spacing w:after="40"/>
      </w:pPr>
      <w:r>
        <w:rPr>
          <w:color w:val="4A5365"/>
          <w:sz w:val="18"/>
        </w:rPr>
        <w:t>Los Angeles and New York  |  213-399-3200  |  kendallclarkdesign@gmail.com  |  linkedin.com/in/kendallclarkdev  |  kendallclarkdesign.github.io/portfolio  |  github.com/Kendallclarkdesign</w:t>
      </w:r>
    </w:p>
    <w:p>
      <w:pPr>
        <w:spacing w:after="60" w:before="180"/>
        <w:pBdr>
          <w:bottom w:val="single" w:sz="4" w:space="1" w:color="BFC7D9"/>
        </w:pBdr>
      </w:pPr>
      <w:r>
        <w:rPr>
          <w:b/>
          <w:color w:val="1F4FD8"/>
          <w:sz w:val="21"/>
        </w:rPr>
        <w:t>SUMMARY</w:t>
      </w:r>
    </w:p>
    <w:p>
      <w:pPr>
        <w:spacing w:after="40"/>
      </w:pPr>
      <w:r>
        <w:t>Product designer with 8+ years of experience designing enterprise workflows and AI-assisted products. Has designed and built agent teams, a CRM where agents work alongside people, and an AI site builder, with code published on GitHub. Works in Figma and in code, with tokenized design systems and a habit of testing with real users.</w:t>
      </w:r>
    </w:p>
    <w:p>
      <w:pPr>
        <w:spacing w:after="60" w:before="180"/>
        <w:pBdr>
          <w:bottom w:val="single" w:sz="4" w:space="1" w:color="BFC7D9"/>
        </w:pBdr>
      </w:pPr>
      <w:r>
        <w:rPr>
          <w:b/>
          <w:color w:val="1F4FD8"/>
          <w:sz w:val="21"/>
        </w:rPr>
        <w:t>EXPERIENCE</w:t>
      </w:r>
    </w:p>
    <w:p>
      <w:pPr>
        <w:tabs>
          <w:tab w:pos="10080" w:val="right"/>
        </w:tabs>
        <w:spacing w:before="100" w:after="20"/>
      </w:pPr>
      <w:r>
        <w:rPr>
          <w:b/>
        </w:rPr>
        <w:t>Product Designer</w:t>
      </w:r>
      <w:r>
        <w:t xml:space="preserve">  |  21 Connect Digital  |  Part-time, remote</w:t>
      </w:r>
      <w:r>
        <w:tab/>
        <w:t>Sep 2024 - Present</w:t>
      </w:r>
    </w:p>
    <w:p>
      <w:pPr>
        <w:pStyle w:val="ListBullet"/>
        <w:spacing w:after="20"/>
        <w:ind w:left="317"/>
      </w:pPr>
      <w:r>
        <w:t>Client engagements: Winsor Pilates membership site (2025), Haus of Alt brand and Shopify store (2025), Nina's Cleaning Service brand, site, and local SEO (2025 to 2026), Max Noir creator site (2026), ClearBot Shopify storefront (2026), Nu-Fix contractor site (2026).</w:t>
      </w:r>
    </w:p>
    <w:p>
      <w:pPr>
        <w:pStyle w:val="ListBullet"/>
        <w:spacing w:after="20"/>
        <w:ind w:left="317"/>
      </w:pPr>
      <w:r>
        <w:t>Led UX concept development from jobs-to-be-done analysis and opportunity mapping through high-fidelity design and stakeholder handoff.</w:t>
      </w:r>
    </w:p>
    <w:p>
      <w:pPr>
        <w:pStyle w:val="ListBullet"/>
        <w:spacing w:after="20"/>
        <w:ind w:left="317"/>
      </w:pPr>
      <w:r>
        <w:t>Brought ChatGPT and Claude into design workflows for research synthesis and rapid prototyping, reducing iteration cycles by about 30%.</w:t>
      </w:r>
    </w:p>
    <w:p>
      <w:pPr>
        <w:pStyle w:val="ListBullet"/>
        <w:spacing w:after="20"/>
        <w:ind w:left="317"/>
      </w:pPr>
      <w:r>
        <w:t>Built tokenized Figma component libraries (variables, auto-layout, component architecture) for brand systems across web and mobile.</w:t>
      </w:r>
    </w:p>
    <w:p>
      <w:pPr>
        <w:pStyle w:val="ListBullet"/>
        <w:spacing w:after="20"/>
        <w:ind w:left="317"/>
      </w:pPr>
      <w:r>
        <w:t>Designed and built Towpath CRM, a live app where AI agents appear as team members with chat and a task queue. Tasks only run when a human queues them, and row-level security limits data to approved users. Code on GitHub.</w:t>
      </w:r>
    </w:p>
    <w:p>
      <w:pPr>
        <w:pStyle w:val="ListBullet"/>
        <w:spacing w:after="20"/>
        <w:ind w:left="317"/>
      </w:pPr>
      <w:r>
        <w:t>Designed and built Towpath Studio, a browser site builder with an AI assistant: Monaco editor, sandboxed preview, version history, and a streaming chat on a Netlify edge function with server-side model allowlist.</w:t>
      </w:r>
    </w:p>
    <w:p>
      <w:pPr>
        <w:pStyle w:val="ListBullet"/>
        <w:spacing w:after="20"/>
        <w:ind w:left="317"/>
      </w:pPr>
      <w:r>
        <w:t>Designed 13 agents in three teams (lead generation, marketing content, client reports) with narrow roles and tool permissions, so a verifier checks work before anything is written or sent. Code on GitHub.</w:t>
      </w:r>
    </w:p>
    <w:p>
      <w:pPr>
        <w:tabs>
          <w:tab w:pos="10080" w:val="right"/>
        </w:tabs>
        <w:spacing w:before="100" w:after="20"/>
      </w:pPr>
      <w:r>
        <w:rPr>
          <w:b/>
        </w:rPr>
        <w:t>UX Designer</w:t>
      </w:r>
      <w:r>
        <w:t xml:space="preserve">  |  American Express  |  Contract, on-site</w:t>
      </w:r>
      <w:r>
        <w:tab/>
        <w:t>Jan 2024 - Apr 2024</w:t>
      </w:r>
    </w:p>
    <w:p>
      <w:pPr>
        <w:pStyle w:val="ListBullet"/>
        <w:spacing w:after="20"/>
        <w:ind w:left="317"/>
      </w:pPr>
      <w:r>
        <w:t>Redesigned a legacy fraud investigation tool for analysts into a new investigation platform, cutting investigation time by 50% and improving analyst efficiency by 25%.</w:t>
      </w:r>
    </w:p>
    <w:p>
      <w:pPr>
        <w:pStyle w:val="ListBullet"/>
        <w:spacing w:after="20"/>
        <w:ind w:left="317"/>
      </w:pPr>
      <w:r>
        <w:t>Designed alert criteria and case management views, and documented UX standards and components for consistency across platforms.</w:t>
      </w:r>
    </w:p>
    <w:p>
      <w:pPr>
        <w:tabs>
          <w:tab w:pos="10080" w:val="right"/>
        </w:tabs>
        <w:spacing w:before="100" w:after="20"/>
      </w:pPr>
      <w:r>
        <w:rPr>
          <w:b/>
        </w:rPr>
        <w:t>Website Designer</w:t>
      </w:r>
      <w:r>
        <w:t xml:space="preserve">  |  Dirtbuster Excavation  |  Freelance, remote</w:t>
      </w:r>
      <w:r>
        <w:tab/>
        <w:t>Apr 2023 - Aug 2023</w:t>
      </w:r>
    </w:p>
    <w:p>
      <w:pPr>
        <w:pStyle w:val="ListBullet"/>
        <w:spacing w:after="20"/>
        <w:ind w:left="317"/>
      </w:pPr>
      <w:r>
        <w:t>Redesigned the website and ran SEO and lead generation: organic traffic up 50%, qualified leads up 40% in the first three months, conversion up 20% through A/B testing.</w:t>
      </w:r>
    </w:p>
    <w:p>
      <w:pPr>
        <w:tabs>
          <w:tab w:pos="10080" w:val="right"/>
        </w:tabs>
        <w:spacing w:before="100" w:after="20"/>
      </w:pPr>
      <w:r>
        <w:rPr>
          <w:b/>
        </w:rPr>
        <w:t>Senior UX Designer</w:t>
      </w:r>
      <w:r>
        <w:t xml:space="preserve">  |  Citi  |  Full-time, New York</w:t>
      </w:r>
      <w:r>
        <w:tab/>
        <w:t>Aug 2022 - Jan 2023</w:t>
      </w:r>
    </w:p>
    <w:p>
      <w:pPr>
        <w:pStyle w:val="ListBullet"/>
        <w:spacing w:after="20"/>
        <w:ind w:left="317"/>
      </w:pPr>
      <w:r>
        <w:t>Ran user research and usability testing on the online banking experience, raising customer satisfaction scores by 15%.</w:t>
      </w:r>
    </w:p>
    <w:p>
      <w:pPr>
        <w:pStyle w:val="ListBullet"/>
        <w:spacing w:after="20"/>
        <w:ind w:left="317"/>
      </w:pPr>
      <w:r>
        <w:t>Built a reusable Figma component library, raising design efficiency by 35% and cutting design production time by 20%.</w:t>
      </w:r>
    </w:p>
    <w:p>
      <w:pPr>
        <w:pStyle w:val="ListBullet"/>
        <w:spacing w:after="20"/>
        <w:ind w:left="317"/>
      </w:pPr>
      <w:r>
        <w:t>Worked with a cross-functional team on onboarding, lifting user activation and adoption by 30%.</w:t>
      </w:r>
    </w:p>
    <w:p>
      <w:pPr>
        <w:pStyle w:val="ListBullet"/>
        <w:spacing w:after="20"/>
        <w:ind w:left="317"/>
      </w:pPr>
      <w:r>
        <w:t>Built interactive prototypes for new features, increasing stakeholder feedback and engagement by 20%.</w:t>
      </w:r>
    </w:p>
    <w:p>
      <w:pPr>
        <w:tabs>
          <w:tab w:pos="10080" w:val="right"/>
        </w:tabs>
        <w:spacing w:before="100" w:after="20"/>
      </w:pPr>
      <w:r>
        <w:rPr>
          <w:b/>
        </w:rPr>
        <w:t>User Experience Designer</w:t>
      </w:r>
      <w:r>
        <w:t xml:space="preserve">  |  Joinlinks  |  Freelance, Los Angeles</w:t>
      </w:r>
      <w:r>
        <w:tab/>
        <w:t>Dec 2021 - May 2022</w:t>
      </w:r>
    </w:p>
    <w:p>
      <w:pPr>
        <w:pStyle w:val="ListBullet"/>
        <w:spacing w:after="20"/>
        <w:ind w:left="317"/>
      </w:pPr>
      <w:r>
        <w:t>Led usability testing, interviews, and field research: user satisfaction up 20% and user errors down 15%.</w:t>
      </w:r>
    </w:p>
    <w:p>
      <w:pPr>
        <w:pStyle w:val="ListBullet"/>
        <w:spacing w:after="20"/>
        <w:ind w:left="317"/>
      </w:pPr>
      <w:r>
        <w:t>Worked with three UX designers and two mobile developers on 2 to 3 UX audits, improving engagement by 25% and task completion by 10%.</w:t>
      </w:r>
    </w:p>
    <w:p>
      <w:pPr>
        <w:pStyle w:val="ListBullet"/>
        <w:spacing w:after="20"/>
        <w:ind w:left="317"/>
      </w:pPr>
      <w:r>
        <w:t>Facilitated weekly design sessions with designers and non-designers, improving cross-functional communication by 30%.</w:t>
      </w:r>
    </w:p>
    <w:p>
      <w:pPr>
        <w:spacing w:after="20" w:before="120"/>
      </w:pPr>
      <w:r>
        <w:rPr>
          <w:b/>
        </w:rPr>
        <w:t>Earlier roles</w:t>
      </w:r>
    </w:p>
    <w:p>
      <w:pPr>
        <w:spacing w:after="20"/>
      </w:pPr>
      <w:r>
        <w:rPr>
          <w:b/>
        </w:rPr>
        <w:t>UX Designer, Genius Diagnostics</w:t>
      </w:r>
      <w:r>
        <w:t xml:space="preserve"> (Apprenticeship, Oct 2021 - Nov 2021). Delivered user flows, wireframes, mockups, and affinity maps across seven deliverables; daily stakeholder check-ins cut the design feedback cycle by 50%.</w:t>
      </w:r>
    </w:p>
    <w:p>
      <w:pPr>
        <w:spacing w:after="20"/>
      </w:pPr>
      <w:r>
        <w:rPr>
          <w:b/>
        </w:rPr>
        <w:t>UI Designer, Career Carrot</w:t>
      </w:r>
      <w:r>
        <w:t xml:space="preserve"> (Apprenticeship, Sep 2021 - Oct 2021). Designed UI layouts for over 60% of the web pages and wrote the style guide and asset library.</w:t>
      </w:r>
    </w:p>
    <w:p>
      <w:pPr>
        <w:spacing w:after="20"/>
      </w:pPr>
      <w:r>
        <w:rPr>
          <w:b/>
        </w:rPr>
        <w:t>Web User Interface Developer, DomeCity TV (podcast)</w:t>
      </w:r>
      <w:r>
        <w:t xml:space="preserve"> (Freelance, Jun 2021 - Aug 2021). Designed and built the podcast site layout: page load time down 40%, engagement up 20%, mobile conversions up 25%.</w:t>
      </w:r>
    </w:p>
    <w:p>
      <w:pPr>
        <w:spacing w:after="20"/>
      </w:pPr>
      <w:r>
        <w:rPr>
          <w:b/>
        </w:rPr>
        <w:t>Graphic User Interface Designer, For You Dental</w:t>
      </w:r>
      <w:r>
        <w:t xml:space="preserve"> (Freelance, Oct 2018 - Dec 2019). Redesigned the company website: traffic up 30% and bounce rate down 25% in three months; SEO work lifted organic visibility 40%.</w:t>
      </w:r>
    </w:p>
    <w:p>
      <w:pPr>
        <w:spacing w:after="60" w:before="180"/>
        <w:pBdr>
          <w:bottom w:val="single" w:sz="4" w:space="1" w:color="BFC7D9"/>
        </w:pBdr>
      </w:pPr>
      <w:r>
        <w:rPr>
          <w:b/>
          <w:color w:val="1F4FD8"/>
          <w:sz w:val="21"/>
        </w:rPr>
        <w:t>SELECTED PROJECTS (PUBLIC CODE)</w:t>
      </w:r>
    </w:p>
    <w:p>
      <w:pPr>
        <w:spacing w:after="20"/>
      </w:pPr>
      <w:r>
        <w:rPr>
          <w:b/>
        </w:rPr>
        <w:t xml:space="preserve">Towpath CRM: </w:t>
      </w:r>
      <w:r>
        <w:t>A live CRM where AI agents sit on the team, with chat, a task queue, a scheduler, and branded client reports. github.com/Kendallclarkdesign/towpath-crm</w:t>
      </w:r>
    </w:p>
    <w:p>
      <w:pPr>
        <w:spacing w:after="20"/>
      </w:pPr>
      <w:r>
        <w:rPr>
          <w:b/>
        </w:rPr>
        <w:t xml:space="preserve">Towpath Studio: </w:t>
      </w:r>
      <w:r>
        <w:t>Browser site builder with an AI assistant and streaming chat on an edge function. github.com/Kendallclarkdesign/towpath-studio</w:t>
      </w:r>
    </w:p>
    <w:p>
      <w:pPr>
        <w:spacing w:after="20"/>
      </w:pPr>
      <w:r>
        <w:rPr>
          <w:b/>
        </w:rPr>
        <w:t xml:space="preserve">Agent teams: </w:t>
      </w:r>
      <w:r>
        <w:t>Thirteen agents in three teams with narrow roles, tool permissions, and a verifier. github.com/Kendallclarkdesign/ai-agent-teams</w:t>
      </w:r>
    </w:p>
    <w:p>
      <w:pPr>
        <w:spacing w:after="20"/>
      </w:pPr>
      <w:r>
        <w:rPr>
          <w:b/>
        </w:rPr>
        <w:t xml:space="preserve">Video pipeline: </w:t>
      </w:r>
      <w:r>
        <w:t>Topic to published YouTube video in code, with voiceover measured before the edit. github.com/Kendallclarkdesign/hlh-video-pipeline</w:t>
      </w:r>
    </w:p>
    <w:p>
      <w:pPr>
        <w:spacing w:after="60" w:before="180"/>
        <w:pBdr>
          <w:bottom w:val="single" w:sz="4" w:space="1" w:color="BFC7D9"/>
        </w:pBdr>
      </w:pPr>
      <w:r>
        <w:rPr>
          <w:b/>
          <w:color w:val="1F4FD8"/>
          <w:sz w:val="21"/>
        </w:rPr>
        <w:t>SKILLS AND TOOLS</w:t>
      </w:r>
    </w:p>
    <w:p>
      <w:pPr>
        <w:spacing w:after="20"/>
      </w:pPr>
      <w:r>
        <w:rPr>
          <w:b/>
        </w:rPr>
        <w:t xml:space="preserve">AI: </w:t>
      </w:r>
      <w:r>
        <w:t>Claude (Fable, Opus, Sonnet, Haiku), Claude Code, Kimi, Gemini, ChatGPT, Microsoft Copilot, custom multi-agent teams, MCP integrations, context design, human-in-the-loop checks, Remotion, Nano Banana Pro, Seedance</w:t>
      </w:r>
    </w:p>
    <w:p>
      <w:pPr>
        <w:spacing w:after="20"/>
      </w:pPr>
      <w:r>
        <w:rPr>
          <w:b/>
        </w:rPr>
        <w:t xml:space="preserve">Design: </w:t>
      </w:r>
      <w:r>
        <w:t>Figma, FigJam, Adobe Creative Suite, Sketch, Adobe XD, design systems and tokens, wireframes, prototypes, user flows</w:t>
      </w:r>
    </w:p>
    <w:p>
      <w:pPr>
        <w:spacing w:after="20"/>
      </w:pPr>
      <w:r>
        <w:rPr>
          <w:b/>
        </w:rPr>
        <w:t xml:space="preserve">Front-end: </w:t>
      </w:r>
      <w:r>
        <w:t>HTML5, CSS, Sass, JavaScript, TypeScript, Angular, React, Vue, Next.js, WCAG accessibility, Git and GitHub</w:t>
      </w:r>
    </w:p>
    <w:p>
      <w:pPr>
        <w:spacing w:after="20"/>
      </w:pPr>
      <w:r>
        <w:rPr>
          <w:b/>
        </w:rPr>
        <w:t xml:space="preserve">Research: </w:t>
      </w:r>
      <w:r>
        <w:t>User interviews, usability testing, survey design, journey mapping, personas, A/B and multivariate testing, workshop facilitation</w:t>
      </w:r>
    </w:p>
    <w:p>
      <w:pPr>
        <w:spacing w:after="20"/>
      </w:pPr>
      <w:r>
        <w:rPr>
          <w:b/>
        </w:rPr>
        <w:t xml:space="preserve">Platforms and tools: </w:t>
      </w:r>
      <w:r>
        <w:t>Shopify, WordPress, Wix, Webflow, Netlify, Vercel, Supabase, Mailchimp, n8n, Canva, Notion, Jira, Agile</w:t>
      </w:r>
    </w:p>
    <w:p>
      <w:pPr>
        <w:spacing w:after="60" w:before="180"/>
        <w:pBdr>
          <w:bottom w:val="single" w:sz="4" w:space="1" w:color="BFC7D9"/>
        </w:pBdr>
      </w:pPr>
      <w:r>
        <w:rPr>
          <w:b/>
          <w:color w:val="1F4FD8"/>
          <w:sz w:val="21"/>
        </w:rPr>
        <w:t>CERTIFICATIONS</w:t>
      </w:r>
    </w:p>
    <w:p>
      <w:pPr>
        <w:pStyle w:val="ListBullet"/>
        <w:spacing w:after="20"/>
        <w:ind w:left="317"/>
      </w:pPr>
      <w:r>
        <w:t>Claude Certified Architect (CCA-F), in progress 2026</w:t>
      </w:r>
    </w:p>
    <w:p>
      <w:pPr>
        <w:pStyle w:val="ListBullet"/>
        <w:spacing w:after="20"/>
        <w:ind w:left="317"/>
      </w:pPr>
      <w:r>
        <w:t>General Assembly: User Experience Design Immersive (2022)</w:t>
      </w:r>
    </w:p>
    <w:p>
      <w:pPr>
        <w:pStyle w:val="ListBullet"/>
        <w:spacing w:after="20"/>
        <w:ind w:left="317"/>
      </w:pPr>
      <w:r>
        <w:t>Google UX Design Certificate</w:t>
      </w:r>
    </w:p>
    <w:p>
      <w:pPr>
        <w:pStyle w:val="ListBullet"/>
        <w:spacing w:after="20"/>
        <w:ind w:left="317"/>
      </w:pPr>
      <w:r>
        <w:t>LinkedIn Learning (Jan 2025): What Is Generative AI?; Ethics in the Age of Generative AI; Learning Microsoft 365 Copilot and Business Chat; Streamlining Your Work with Microsoft Copilot; AI Engineering Essentials; Accessibility and Inclusion with Figma; UX Foundations: Prototyping</w:t>
      </w:r>
    </w:p>
    <w:p>
      <w:pPr>
        <w:pStyle w:val="ListBullet"/>
        <w:spacing w:after="20"/>
        <w:ind w:left="317"/>
      </w:pPr>
      <w:r>
        <w:t>LinkedIn Learning: Figma for UX Design (Dec 2023)</w:t>
      </w:r>
    </w:p>
    <w:p>
      <w:pPr>
        <w:spacing w:after="60" w:before="180"/>
        <w:pBdr>
          <w:bottom w:val="single" w:sz="4" w:space="1" w:color="BFC7D9"/>
        </w:pBdr>
      </w:pPr>
      <w:r>
        <w:rPr>
          <w:b/>
          <w:color w:val="1F4FD8"/>
          <w:sz w:val="21"/>
        </w:rPr>
        <w:t>EDUCATION</w:t>
      </w:r>
    </w:p>
    <w:p>
      <w:r>
        <w:t>Northside High School, Warner Robins, GA. Diploma, 2014</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